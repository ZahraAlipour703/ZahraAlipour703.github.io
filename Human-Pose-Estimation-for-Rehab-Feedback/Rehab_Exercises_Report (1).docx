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Rehabilitation Exercise Monitoring Report</w:t>
      </w:r>
    </w:p>
    <w:p>
      <w:r>
        <w:t>This report summarizes the rehabilitation exercises implemented using computer vision and pose estimation (YOLOv8 + Mediapipe). Each exercise has been coded with logic to detect posture, repetitions, timing, and correctness of movement. The aim is to provide automated feedback for patients during rehabilitation, ensuring correct form, measuring progress, and preventing compensatory or harmful movements.</w:t>
      </w:r>
    </w:p>
    <w:p>
      <w:pPr>
        <w:pStyle w:val="Heading1"/>
      </w:pPr>
      <w:r>
        <w:t>Shoulder Flexion</w:t>
      </w:r>
    </w:p>
    <w:p>
      <w:r>
        <w:t>Detects arm elevation relative to the torso. Counts reps when the arm flexes above a threshold angle. Provides feedback on smoothness and symmetry.</w:t>
      </w:r>
    </w:p>
    <w:p>
      <w:pPr>
        <w:pStyle w:val="Heading1"/>
      </w:pPr>
      <w:r>
        <w:t>Farmer's Carry</w:t>
      </w:r>
    </w:p>
    <w:p>
      <w:r>
        <w:t>Tracks carrying posture while walking with weights. Ensures upright torso and monitors lateral sway.</w:t>
      </w:r>
    </w:p>
    <w:p>
      <w:pPr>
        <w:pStyle w:val="Heading1"/>
      </w:pPr>
      <w:r>
        <w:t>Arm Raise and Carry</w:t>
      </w:r>
    </w:p>
    <w:p>
      <w:r>
        <w:t>Combines arm raising with carrying movement. Evaluates coordination between upper and lower body.</w:t>
      </w:r>
    </w:p>
    <w:p>
      <w:pPr>
        <w:pStyle w:val="Heading1"/>
      </w:pPr>
      <w:r>
        <w:t>Mini Squat</w:t>
      </w:r>
    </w:p>
    <w:p>
      <w:r>
        <w:t>Monitors knee angle and hip movement during shallow squats. Counts reps and checks for knee valgus or excessive torso lean.</w:t>
      </w:r>
    </w:p>
    <w:p>
      <w:pPr>
        <w:pStyle w:val="Heading1"/>
      </w:pPr>
      <w:r>
        <w:t>Wall Calf Stretch</w:t>
      </w:r>
    </w:p>
    <w:p>
      <w:r>
        <w:t>Evaluates dorsiflexion angle when stretching calves against a wall. Ensures correct alignment and sufficient hold time.</w:t>
      </w:r>
    </w:p>
    <w:p>
      <w:pPr>
        <w:pStyle w:val="Heading1"/>
      </w:pPr>
      <w:r>
        <w:t>Seated Hip Internal Rotation</w:t>
      </w:r>
    </w:p>
    <w:p>
      <w:r>
        <w:t>Monitors hip rotation while seated. Detects leg rotation inwards relative to neutral hip position.</w:t>
      </w:r>
    </w:p>
    <w:p>
      <w:pPr>
        <w:pStyle w:val="Heading1"/>
      </w:pPr>
      <w:r>
        <w:t>Straight Leg Raise</w:t>
      </w:r>
    </w:p>
    <w:p>
      <w:r>
        <w:t>Evaluates hip flexion angle while keeping the knee extended. Ensures the raised leg is controlled and aligned.</w:t>
      </w:r>
    </w:p>
    <w:p>
      <w:pPr>
        <w:pStyle w:val="Heading1"/>
      </w:pPr>
      <w:r>
        <w:t>Kettlebell Swings</w:t>
      </w:r>
    </w:p>
    <w:p>
      <w:r>
        <w:t>Monitors hip hinge mechanics during kettlebell swings. Tracks hip extension power, spine neutrality, and reps.</w:t>
      </w:r>
    </w:p>
    <w:p>
      <w:pPr>
        <w:pStyle w:val="Heading1"/>
      </w:pPr>
      <w:r>
        <w:t>Bodyweight Deadlift</w:t>
      </w:r>
    </w:p>
    <w:p>
      <w:r>
        <w:t>Analyzes standing or seated hinge mechanics. Ensures correct hip-knee coordination, spine neutrality, and controlled reps.</w:t>
      </w:r>
    </w:p>
    <w:p>
      <w:pPr>
        <w:pStyle w:val="Heading1"/>
      </w:pPr>
      <w:r>
        <w:t>Single Leg Stance</w:t>
      </w:r>
    </w:p>
    <w:p>
      <w:r>
        <w:t>Tracks balance while standing on one leg. Measures hold duration, sway, torso posture, and whether the patient is holding onto support.</w:t>
      </w:r>
    </w:p>
    <w:p>
      <w:pPr>
        <w:pStyle w:val="Heading1"/>
      </w:pPr>
      <w:r>
        <w:t>Tandem Walk</w:t>
      </w:r>
    </w:p>
    <w:p>
      <w:r>
        <w:t>Counts steps while walking heel-to-toe in a straight line. Evaluates balance, sway, step length, and whether support is used. Works from both frontal and side camera perspectives.</w:t>
      </w:r>
    </w:p>
    <w:p>
      <w:pPr>
        <w:pStyle w:val="Heading1"/>
      </w:pPr>
      <w:r>
        <w:t>Core Logic</w:t>
      </w:r>
    </w:p>
    <w:p>
      <w:r>
        <w:t>Across exercises, the following core logic was implemented:</w:t>
        <w:br/>
        <w:t>- Landmark extraction: YOLOv8 + Mediapipe provide 2D/3D joint positions.</w:t>
        <w:br/>
        <w:t>- Angle calculation: Knee, hip, elbow, and shoulder angles calculated for posture detection.</w:t>
        <w:br/>
        <w:t>- Repetition counting: Reps are counted based on crossing biomechanical thresholds (e.g., knee angle &lt; 70°).</w:t>
        <w:br/>
        <w:t>- Hold detection: For balance or stretching exercises, hold time is measured.</w:t>
        <w:br/>
        <w:t>- Posture feedback: Patients are warned if excessive leaning, sway, or support use is detected.</w:t>
        <w:br/>
        <w:t>- Multi-view: Exercises account for patient facing camera (frontal) or from the side.</w:t>
      </w:r>
    </w:p>
    <w:p>
      <w:pPr>
        <w:pStyle w:val="Heading1"/>
      </w:pPr>
      <w:r>
        <w:t>Schematics</w:t>
      </w:r>
    </w:p>
    <w:p>
      <w:r>
        <w:t>Each exercise schematic should ideally be illustrated using a 3D human body model, highlighting the relevant joints and angles being measured. For example:</w:t>
        <w:br/>
        <w:t>- Shoulder flexion: torso, shoulder, elbow, wrist alignment.</w:t>
        <w:br/>
        <w:t>- Mini squat: hip, knee, and ankle angles.</w:t>
        <w:br/>
        <w:t>- Tandem walk: heel-to-toe stepping alignment.</w:t>
        <w:br/>
        <w:br/>
        <w:t>In practice, this can be visualized using 3D skeleton renderings rather than simple 2D vectors.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