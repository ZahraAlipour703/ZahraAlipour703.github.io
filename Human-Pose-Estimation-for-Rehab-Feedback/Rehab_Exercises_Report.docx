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Rehabilitation Exercises Report</w:t>
      </w:r>
    </w:p>
    <w:p>
      <w:r>
        <w:t>This report provides a detailed overview of the three implemented rehabilitation exercises in the system. It explains how each exercise works, the instructions given to the patient, and the type of feedback provided by the application. Visual diagrams are also included to help patients better understand the required movements.</w:t>
      </w:r>
    </w:p>
    <w:p>
      <w:pPr>
        <w:pStyle w:val="Heading1"/>
      </w:pPr>
      <w:r>
        <w:t>1. Shoulder Flexion (Stick Raise)</w:t>
      </w:r>
    </w:p>
    <w:p>
      <w:r>
        <w:t>Description:</w:t>
        <w:br/>
        <w:t>The patient starts with arms down at the sides while holding a stick. The movement involves raising the arm(s) forward and upward until they reach shoulder or overhead height. The system monitors the arm angle, torso tilt, and path of movement.</w:t>
      </w:r>
    </w:p>
    <w:p>
      <w:r>
        <w:t>Instructions for Patient:</w:t>
        <w:br/>
        <w:t>- Stand upright with a stick in both hands.</w:t>
        <w:br/>
        <w:t>- Slowly raise your arms forward (like a front raise).</w:t>
        <w:br/>
        <w:t>- Aim to reach shoulder level, or slightly higher if prescribed.</w:t>
        <w:br/>
        <w:t>- Keep your torso straight with minimal tilt.</w:t>
        <w:br/>
        <w:t>- Lower the arms back to the starting position.</w:t>
      </w:r>
    </w:p>
    <w:p>
      <w:r>
        <w:t>Feedback Provided:</w:t>
        <w:br/>
        <w:t>- The system displays the arm path from overhead to front.</w:t>
        <w:br/>
        <w:t>- It provides real-time voice and visual feedback if the movement is incorrect (e.g., excessive torso tilt, wrong angle, poor path).</w:t>
        <w:br/>
        <w:t>- Repetitions are automatically counted when the arm reaches the target position.</w:t>
      </w:r>
    </w:p>
    <w:p>
      <w:pPr>
        <w:pStyle w:val="Heading1"/>
      </w:pPr>
      <w:r>
        <w:t>2. Arm Raise and Carry (Farmer’s Carry)</w:t>
      </w:r>
    </w:p>
    <w:p>
      <w:r>
        <w:t>Description:</w:t>
        <w:br/>
        <w:t>The patient simulates a farmer’s carry movement. This exercise monitors posture, arm position, and stability while carrying a load or simulating it.</w:t>
      </w:r>
    </w:p>
    <w:p>
      <w:r>
        <w:t>Instructions for Patient:</w:t>
        <w:br/>
        <w:t>- Hold weights (or keep fists closed if no weights are prescribed).</w:t>
        <w:br/>
        <w:t>- Keep your arms straight and close to the torso.</w:t>
        <w:br/>
        <w:t>- Walk slowly or hold the position while maintaining balance.</w:t>
        <w:br/>
        <w:t>- Avoid leaning excessively to one side.</w:t>
      </w:r>
    </w:p>
    <w:p>
      <w:r>
        <w:t>Feedback Provided:</w:t>
        <w:br/>
        <w:t>- Alerts the patient if the arm angle deviates too much.</w:t>
        <w:br/>
        <w:t>- Detects torso tilt and provides a warning.</w:t>
        <w:br/>
        <w:t>- Counts time under tension or distance carried, depending on configuration.</w:t>
      </w:r>
    </w:p>
    <w:p>
      <w:pPr>
        <w:pStyle w:val="Heading1"/>
      </w:pPr>
      <w:r>
        <w:t>3. Future Exercises</w:t>
      </w:r>
    </w:p>
    <w:p>
      <w:r>
        <w:t>Additional exercises will be added to the system following the same structure: clear instructions, posture monitoring, and real-time patient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