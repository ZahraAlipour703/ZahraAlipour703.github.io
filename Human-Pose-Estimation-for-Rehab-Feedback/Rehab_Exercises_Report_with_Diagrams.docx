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Rehab Exercises Report</w:t>
      </w:r>
    </w:p>
    <w:p>
      <w:pPr>
        <w:pStyle w:val="Heading1"/>
      </w:pPr>
      <w:r>
        <w:t>Exercise Diagrams</w:t>
      </w:r>
    </w:p>
    <w:p>
      <w:r>
        <w:t>1. Shoulder Flexion:</w:t>
      </w:r>
    </w:p>
    <w:p>
      <w:r>
        <w:drawing>
          <wp:inline xmlns:a="http://schemas.openxmlformats.org/drawingml/2006/main" xmlns:pic="http://schemas.openxmlformats.org/drawingml/2006/picture">
            <wp:extent cx="1828800" cy="2456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ulder_flex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5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2. Farmer’s Carry:</w:t>
      </w:r>
    </w:p>
    <w:p>
      <w:r>
        <w:drawing>
          <wp:inline xmlns:a="http://schemas.openxmlformats.org/drawingml/2006/main" xmlns:pic="http://schemas.openxmlformats.org/drawingml/2006/picture">
            <wp:extent cx="1828800" cy="27506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rmers_car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750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3. Arm Raise and Carry:</w:t>
      </w:r>
    </w:p>
    <w:p>
      <w:r>
        <w:drawing>
          <wp:inline xmlns:a="http://schemas.openxmlformats.org/drawingml/2006/main" xmlns:pic="http://schemas.openxmlformats.org/drawingml/2006/picture">
            <wp:extent cx="1828800" cy="22483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m_raise_and_car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2483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